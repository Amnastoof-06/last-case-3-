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rFonts w:ascii="Arial" w:hAnsi="Arial"/>
          <w:b/>
          <w:color w:val="1F4E79"/>
          <w:sz w:val="30"/>
        </w:rPr>
        <w:t>Subject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8" w:val="single" w:color="D0D7DE" w:space="0"/>
              <w:left w:sz="8" w:val="single" w:color="D0D7DE" w:space="0"/>
              <w:bottom w:sz="8" w:val="single" w:color="D0D7DE" w:space="0"/>
              <w:right w:sz="8" w:val="single" w:color="D0D7DE" w:space="0"/>
            </w:tcBorders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interface Subject {</w:t>
              <w:br/>
              <w:t xml:space="preserve">    void registerObserver(Observer o);</w:t>
              <w:br/>
              <w:t xml:space="preserve">    void removeObserver(Observer o);</w:t>
              <w:br/>
              <w:t xml:space="preserve">    void notifyObservers();</w:t>
              <w:br/>
              <w:t>}</w:t>
            </w:r>
          </w:p>
        </w:tc>
      </w:tr>
    </w:tbl>
    <w:p>
      <w:pPr>
        <w:spacing w:after="60"/>
      </w:pPr>
    </w:p>
    <w:p>
      <w:pPr>
        <w:pStyle w:val="Heading1"/>
        <w:jc w:val="left"/>
      </w:pPr>
      <w:r>
        <w:rPr>
          <w:rFonts w:ascii="Arial" w:hAnsi="Arial"/>
          <w:b/>
          <w:color w:val="1F4E79"/>
          <w:sz w:val="30"/>
        </w:rPr>
        <w:t>Observer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8" w:val="single" w:color="D0D7DE" w:space="0"/>
              <w:left w:sz="8" w:val="single" w:color="D0D7DE" w:space="0"/>
              <w:bottom w:sz="8" w:val="single" w:color="D0D7DE" w:space="0"/>
              <w:right w:sz="8" w:val="single" w:color="D0D7DE" w:space="0"/>
            </w:tcBorders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interface Observer {</w:t>
              <w:br/>
              <w:t xml:space="preserve">    void update(float temperature, float humidity);</w:t>
              <w:br/>
              <w:t>}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1F4E79"/>
          <w:sz w:val="30"/>
        </w:rPr>
        <w:t>WeatherStation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8" w:val="single" w:color="D0D7DE" w:space="0"/>
              <w:left w:sz="8" w:val="single" w:color="D0D7DE" w:space="0"/>
              <w:bottom w:sz="8" w:val="single" w:color="D0D7DE" w:space="0"/>
              <w:right w:sz="8" w:val="single" w:color="D0D7DE" w:space="0"/>
            </w:tcBorders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import java.util.ArrayList;</w:t>
              <w:br/>
              <w:t>import java.util.List;</w:t>
              <w:br/>
              <w:br/>
              <w:t>class WeatherStation implements Subject {</w:t>
              <w:br/>
              <w:t xml:space="preserve">    private List&lt;Observer&gt; observers = new ArrayList&lt;&gt;();</w:t>
              <w:br/>
              <w:t xml:space="preserve">    private float temperature;</w:t>
              <w:br/>
              <w:t xml:space="preserve">    private float humidity;</w:t>
              <w:br/>
              <w:br/>
              <w:t xml:space="preserve">    @Override</w:t>
              <w:br/>
              <w:t xml:space="preserve">    public void registerObserver(Observer o) {</w:t>
              <w:br/>
              <w:t xml:space="preserve">        observers.add(o);</w:t>
              <w:br/>
              <w:t xml:space="preserve">    }</w:t>
              <w:br/>
              <w:br/>
              <w:t xml:space="preserve">    @Override</w:t>
              <w:br/>
              <w:t xml:space="preserve">    public void removeObserver(Observer o) {</w:t>
              <w:br/>
              <w:t xml:space="preserve">        observers.remove(o);</w:t>
              <w:br/>
              <w:t xml:space="preserve">    }</w:t>
              <w:br/>
              <w:br/>
              <w:t xml:space="preserve">    @Override</w:t>
              <w:br/>
              <w:t xml:space="preserve">    public void notifyObservers() {</w:t>
              <w:br/>
              <w:t xml:space="preserve">        for (Observer observer : observers) {</w:t>
              <w:br/>
              <w:t xml:space="preserve">            observer.update(temperature, humidity);</w:t>
              <w:br/>
              <w:t xml:space="preserve">        }</w:t>
              <w:br/>
              <w:t xml:space="preserve">    }</w:t>
              <w:br/>
              <w:br/>
              <w:t xml:space="preserve">    public void setMeasurements(float temperature, float humidity) {</w:t>
              <w:br/>
              <w:t xml:space="preserve">        this.temperature = temperature;</w:t>
              <w:br/>
              <w:t xml:space="preserve">        this.humidity = humidity;</w:t>
              <w:br/>
              <w:t xml:space="preserve">        notifyObservers();</w:t>
              <w:br/>
              <w:t xml:space="preserve">    }</w:t>
              <w:br/>
              <w:t>}</w:t>
            </w:r>
          </w:p>
        </w:tc>
      </w:tr>
    </w:tbl>
    <w:p>
      <w:pPr>
        <w:spacing w:after="60"/>
      </w:pPr>
    </w:p>
    <w:p>
      <w:pPr>
        <w:pStyle w:val="Heading1"/>
        <w:jc w:val="left"/>
      </w:pPr>
      <w:r>
        <w:rPr>
          <w:rFonts w:ascii="Arial" w:hAnsi="Arial"/>
          <w:b/>
          <w:color w:val="1F4E79"/>
          <w:sz w:val="30"/>
        </w:rPr>
        <w:t>PhoneDisplay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8" w:val="single" w:color="D0D7DE" w:space="0"/>
              <w:left w:sz="8" w:val="single" w:color="D0D7DE" w:space="0"/>
              <w:bottom w:sz="8" w:val="single" w:color="D0D7DE" w:space="0"/>
              <w:right w:sz="8" w:val="single" w:color="D0D7DE" w:space="0"/>
            </w:tcBorders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class PhoneDisplay implements Observer {</w:t>
              <w:br/>
              <w:t xml:space="preserve">    private float temperature;</w:t>
              <w:br/>
              <w:t xml:space="preserve">    private float humidity;</w:t>
              <w:br/>
              <w:br/>
              <w:t xml:space="preserve">    @Override</w:t>
              <w:br/>
              <w:t xml:space="preserve">    public void update(float temperature, float humidity) {</w:t>
              <w:br/>
              <w:t xml:space="preserve">        this.temperature = temperature;</w:t>
              <w:br/>
              <w:t xml:space="preserve">        this.humidity = humidity;</w:t>
              <w:br/>
              <w:t xml:space="preserve">        display();</w:t>
              <w:br/>
              <w:t xml:space="preserve">    }</w:t>
              <w:br/>
              <w:br/>
              <w:t xml:space="preserve">    public void display() {</w:t>
              <w:br/>
              <w:t xml:space="preserve">        System.out.println("Phone display updated -&gt; Temperature: " + temperature + "°C | Humidity: " + humidity + "%");</w:t>
              <w:br/>
              <w:t xml:space="preserve">    }</w:t>
              <w:br/>
              <w:t>}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1F4E79"/>
          <w:sz w:val="30"/>
        </w:rPr>
        <w:t>TVDisplay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8" w:val="single" w:color="D0D7DE" w:space="0"/>
              <w:left w:sz="8" w:val="single" w:color="D0D7DE" w:space="0"/>
              <w:bottom w:sz="8" w:val="single" w:color="D0D7DE" w:space="0"/>
              <w:right w:sz="8" w:val="single" w:color="D0D7DE" w:space="0"/>
            </w:tcBorders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class TVDisplay implements Observer {</w:t>
              <w:br/>
              <w:t xml:space="preserve">    private float temperature;</w:t>
              <w:br/>
              <w:br/>
              <w:t xml:space="preserve">    @Override</w:t>
              <w:br/>
              <w:t xml:space="preserve">    public void update(float temperature, float humidity) {</w:t>
              <w:br/>
              <w:t xml:space="preserve">        this.temperature = temperature;</w:t>
              <w:br/>
              <w:t xml:space="preserve">        display();</w:t>
              <w:br/>
              <w:t xml:space="preserve">    }</w:t>
              <w:br/>
              <w:br/>
              <w:t xml:space="preserve">    public void display() {</w:t>
              <w:br/>
              <w:t xml:space="preserve">        System.out.println("TV weather report -&gt; Current temperature: " + temperature + "°C");</w:t>
              <w:br/>
              <w:t xml:space="preserve">    }</w:t>
              <w:br/>
              <w:t>}</w:t>
            </w:r>
          </w:p>
        </w:tc>
      </w:tr>
    </w:tbl>
    <w:p>
      <w:pPr>
        <w:spacing w:after="60"/>
      </w:pPr>
    </w:p>
    <w:p>
      <w:pPr>
        <w:pStyle w:val="Heading1"/>
        <w:jc w:val="left"/>
      </w:pPr>
      <w:r>
        <w:rPr>
          <w:rFonts w:ascii="Arial" w:hAnsi="Arial"/>
          <w:b/>
          <w:color w:val="1F4E79"/>
          <w:sz w:val="30"/>
        </w:rPr>
        <w:t>Main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6F8FA"/>
            <w:tcBorders>
              <w:top w:sz="8" w:val="single" w:color="D0D7DE" w:space="0"/>
              <w:left w:sz="8" w:val="single" w:color="D0D7DE" w:space="0"/>
              <w:bottom w:sz="8" w:val="single" w:color="D0D7DE" w:space="0"/>
              <w:right w:sz="8" w:val="single" w:color="D0D7DE" w:space="0"/>
            </w:tcBorders>
          </w:tcPr>
          <w:p>
            <w:pPr>
              <w:spacing w:after="0" w:before="0" w:line="240" w:lineRule="auto"/>
            </w:pPr>
            <w:r>
              <w:rPr>
                <w:rFonts w:ascii="Consolas" w:hAnsi="Consolas" w:eastAsia="Consolas"/>
                <w:color w:val="24292F"/>
                <w:sz w:val="17"/>
              </w:rPr>
              <w:t>public class Main {</w:t>
              <w:br/>
              <w:t xml:space="preserve">    public static void main(String[] args) {</w:t>
              <w:br/>
              <w:t xml:space="preserve">        WeatherStation weatherStation = new WeatherStation();</w:t>
              <w:br/>
              <w:br/>
              <w:t xml:space="preserve">        PhoneDisplay phoneApp = new PhoneDisplay();</w:t>
              <w:br/>
              <w:t xml:space="preserve">        TVDisplay livingRoomTV = new TVDisplay();</w:t>
              <w:br/>
              <w:br/>
              <w:t xml:space="preserve">        System.out.println("--- System Simulation: Registering displays with the weather station ---");</w:t>
              <w:br/>
              <w:br/>
              <w:t xml:space="preserve">        weatherStation.registerObserver(phoneApp);</w:t>
              <w:br/>
              <w:t xml:space="preserve">        weatherStation.registerObserver(livingRoomTV);</w:t>
              <w:br/>
              <w:br/>
              <w:t xml:space="preserve">        System.out.println("\nFirst station update:");</w:t>
              <w:br/>
              <w:t xml:space="preserve">        weatherStation.setMeasurements(28.5f, 65.0f);</w:t>
              <w:br/>
              <w:br/>
              <w:t xml:space="preserve">        System.out.println("\nSecond station update:");</w:t>
              <w:br/>
              <w:t xml:space="preserve">        weatherStation.setMeasurements(22.1f, 85.3f);</w:t>
              <w:br/>
              <w:br/>
              <w:t xml:space="preserve">        System.out.println("\nAction: Turning off the TV display and removing its subscription...");</w:t>
              <w:br/>
              <w:t xml:space="preserve">        weatherStation.removeObserver(livingRoomTV);</w:t>
              <w:br/>
              <w:br/>
              <w:t xml:space="preserve">        System.out.println("\nThird station update:");</w:t>
              <w:br/>
              <w:t xml:space="preserve">        weatherStation.setMeasurements(25.0f, 50.0f);</w:t>
              <w:br/>
              <w:t xml:space="preserve">    }</w:t>
              <w:br/>
              <w:t>}</w:t>
            </w:r>
          </w:p>
        </w:tc>
      </w:tr>
    </w:tbl>
    <w:p>
      <w:pPr>
        <w:spacing w:after="60"/>
      </w:pP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